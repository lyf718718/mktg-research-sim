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PA1 — Team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Completion (required — an unsigned team can't earn team grades)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Sunday Sep 6, 11:59 PM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 — one submission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Canvas — the </w:t>
            </w:r>
            <w:r>
              <w:rPr>
                <w:b/>
                <w:sz w:val="19"/>
              </w:rPr>
              <w:t>team captain</w:t>
            </w:r>
            <w:r>
              <w:rPr>
                <w:sz w:val="19"/>
              </w:rPr>
              <w:t xml:space="preserve"> uploads this contract, filled and signed, as one </w:t>
            </w:r>
            <w:r>
              <w:rPr>
                <w:b/>
                <w:sz w:val="19"/>
              </w:rPr>
              <w:t>.docx</w:t>
            </w:r>
          </w:p>
        </w:tc>
      </w:tr>
    </w:tbl>
    <w:p/>
    <w:p>
      <w:r>
        <w:t xml:space="preserve">Fill every blank cell and every choice marked </w:t>
      </w:r>
      <w:r>
        <w:rPr>
          <w:i/>
        </w:rPr>
        <w:t>(choose)</w:t>
      </w:r>
      <w:r>
        <w:t>. This contract is the working agreement your team returns to when collaboration gets hard — write it as if you'll need it in Week 10, because some teams will.</w:t>
      </w:r>
    </w:p>
    <w:p>
      <w:pPr>
        <w:pStyle w:val="Heading2"/>
      </w:pPr>
      <w:r>
        <w:t>1 ·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Team number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Mini-case drawn (Cases 2–6, drawn Wed Aug 26)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 captain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Member name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CPP email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Phone (optional)</w:t>
            </w:r>
          </w:p>
        </w:tc>
      </w:tr>
    </w:tbl>
    <w:p/>
    <w:p>
      <w:pPr>
        <w:pStyle w:val="Heading2"/>
      </w:pPr>
      <w:r>
        <w:t>2 · The captain</w:t>
      </w:r>
    </w:p>
    <w:p>
      <w:r>
        <w:t xml:space="preserve">The team captain leads and manages the project: the captain submits (or ensures the team submits) every assignment on time, runs the meeting cadence below, and is the first point of contact with the instructor. A captain who does the job well earns it back on the peer evaluation. If the captain doesn't perform, the team can </w:t>
      </w:r>
      <w:r>
        <w:rPr>
          <w:b/>
        </w:rPr>
        <w:t>fire the captain and elect a new one at mid-semester</w:t>
      </w:r>
      <w:r>
        <w:t xml:space="preserve"> if most teammates agree.</w:t>
      </w:r>
    </w:p>
    <w:p>
      <w:pPr>
        <w:pStyle w:val="Heading2"/>
      </w:pPr>
      <w:r>
        <w:t>3 · How we work (fill these 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Norm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Our agreement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Meeting cadence (day, time, in person / online, platform)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Communication channel (group chat platform) + expected response time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Internal deadline: drafts done ___ days before each Canvas due date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Division of labor (fixed roles / rotating by assignment — describe)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How we make decisions when we disagree (majority vote / captain decides / other)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Presentation prep: how we rehearse before our case + final presentation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4 · When someone doesn't deliver</w:t>
      </w:r>
    </w:p>
    <w:p>
      <w:pPr>
        <w:ind w:left="432" w:hanging="432"/>
      </w:pPr>
      <w:r>
        <w:t>1.</w:t>
        <w:tab/>
      </w:r>
      <w:r>
        <w:rPr>
          <w:b/>
        </w:rPr>
        <w:t>First miss:</w:t>
      </w:r>
      <w:r>
        <w:t xml:space="preserve"> the captain messages the member, names the missed deliverable, and sets a 48-hour make-up window.</w:t>
      </w:r>
    </w:p>
    <w:p>
      <w:pPr>
        <w:ind w:left="432" w:hanging="432"/>
      </w:pPr>
      <w:r>
        <w:t>2.</w:t>
        <w:tab/>
      </w:r>
      <w:r>
        <w:rPr>
          <w:b/>
        </w:rPr>
        <w:t>Second miss:</w:t>
      </w:r>
      <w:r>
        <w:t xml:space="preserve"> the team discusses it with the member in a meeting; the outcome is documented in the group chat.</w:t>
      </w:r>
    </w:p>
    <w:p>
      <w:pPr>
        <w:ind w:left="432" w:hanging="432"/>
      </w:pPr>
      <w:r>
        <w:t>3.</w:t>
        <w:tab/>
      </w:r>
      <w:r>
        <w:rPr>
          <w:b/>
        </w:rPr>
        <w:t>Continued non-performance:</w:t>
      </w:r>
      <w:r>
        <w:t xml:space="preserve"> the team can </w:t>
      </w:r>
      <w:r>
        <w:rPr>
          <w:b/>
        </w:rPr>
        <w:t>fire the member if most teammates agree</w:t>
      </w:r>
      <w:r>
        <w:t>. A fired member works individually on all remaining team assignments or receives a 0 on them. Firing decisions must be communicated to the instructor before they take effect.</w:t>
      </w:r>
    </w:p>
    <w:p>
      <w:r>
        <w:t xml:space="preserve">Remember the stakes: the </w:t>
      </w:r>
      <w:r>
        <w:rPr>
          <w:b/>
        </w:rPr>
        <w:t>peer-evaluation multiplier</w:t>
      </w:r>
      <w:r>
        <w:t xml:space="preserve"> applies to the term project — your individual score = team score × (your average peer rating ÷ 10), and not submitting a peer evaluation means 0 on that component.</w:t>
      </w:r>
    </w:p>
    <w:p>
      <w:pPr>
        <w:pStyle w:val="Heading2"/>
      </w:pPr>
      <w:r>
        <w:t>5 · Signatures</w:t>
      </w:r>
    </w:p>
    <w:p>
      <w:r>
        <w:t>By typing your name below, you agree to the norms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Member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Signature (typed)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