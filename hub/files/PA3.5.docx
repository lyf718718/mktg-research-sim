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PA3.5 — Focus Group Practice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4 (term project — graded on the /100 rubric below, scaled to 4 pts)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Tuesday Sep 29, 11:59 PM — </w:t>
            </w:r>
            <w:r>
              <w:rPr>
                <w:b/>
                <w:sz w:val="19"/>
              </w:rPr>
              <w:t>start recruiting Mon Sep 14</w:t>
            </w:r>
            <w:r>
              <w:rPr>
                <w:sz w:val="19"/>
              </w:rPr>
              <w:t>; the session itself runs Sep 24–27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 — at least 3 qualified outside participants attend (share the recruiting across members)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Canvas — one </w:t>
            </w:r>
            <w:r>
              <w:rPr>
                <w:b/>
                <w:sz w:val="19"/>
              </w:rPr>
              <w:t>.docx</w:t>
            </w:r>
            <w:r>
              <w:rPr>
                <w:sz w:val="19"/>
              </w:rPr>
              <w:t xml:space="preserve"> (screener table + 1-page debrief memo + guide as run) </w:t>
            </w:r>
            <w:r>
              <w:rPr>
                <w:b/>
                <w:sz w:val="19"/>
              </w:rPr>
              <w:t>plus</w:t>
            </w:r>
            <w:r>
              <w:rPr>
                <w:sz w:val="19"/>
              </w:rPr>
              <w:t xml:space="preserve"> the session recording (audio is fine) or its transcript as a second file</w:t>
            </w:r>
          </w:p>
        </w:tc>
      </w:tr>
    </w:tbl>
    <w:p/>
    <w:p>
      <w:r>
        <w:rPr>
          <w:b/>
        </w:rPr>
        <w:t>Where this fits:</w:t>
      </w:r>
      <w:r>
        <w:t xml:space="preserve"> Lecture — Session 2.2 </w:t>
      </w:r>
      <w:r>
        <w:rPr>
          <w:i/>
        </w:rPr>
        <w:t>Qualitative Research</w:t>
      </w:r>
      <w:r>
        <w:t xml:space="preserve"> (week 5) → Practice — Summit Point </w:t>
      </w:r>
      <w:r>
        <w:rPr>
          <w:b/>
        </w:rPr>
        <w:t>Round 6</w:t>
      </w:r>
      <w:r>
        <w:t xml:space="preserve"> </w:t>
      </w:r>
      <w:r>
        <w:rPr>
          <w:i/>
        </w:rPr>
        <w:t>Moderator's Guide</w:t>
      </w:r>
      <w:r>
        <w:t xml:space="preserve"> + Wednesday's live in-class role-play → Now the real thing: your team moderates real people.</w:t>
      </w:r>
    </w:p>
    <w:p>
      <w:pPr>
        <w:pStyle w:val="Heading2"/>
      </w:pPr>
      <w:r>
        <w:t>The gist</w:t>
      </w:r>
    </w:p>
    <w:p>
      <w:r>
        <w:t xml:space="preserve">Your team runs its </w:t>
      </w:r>
      <w:r>
        <w:rPr>
          <w:b/>
        </w:rPr>
        <w:t>own live focus group on Zoom</w:t>
      </w:r>
      <w:r>
        <w:t xml:space="preserve"> — real recruited participants, your Round-6 moderator's guide adapted for the Tahoe Mini (cameras optional). Wednesday's class session shows you how it's done; this weekend you do it yourselves. What you hear becomes raw material for PA4: the words real people use for space, price, and hesitation are exactly what your questionnaire's answer options must capture.</w:t>
      </w:r>
    </w:p>
    <w:p>
      <w:pPr>
        <w:pStyle w:val="Heading2"/>
      </w:pPr>
      <w:r>
        <w:t>Steps</w:t>
      </w:r>
    </w:p>
    <w:p>
      <w:pPr>
        <w:ind w:left="432" w:hanging="432"/>
      </w:pPr>
      <w:r>
        <w:t>1.</w:t>
        <w:tab/>
      </w:r>
      <w:r>
        <w:rPr>
          <w:b/>
        </w:rPr>
        <w:t>Recruit, starting Mon Sep 14.</w:t>
      </w:r>
      <w:r>
        <w:t xml:space="preserve"> Don't wait for the Week-5 brief: other people's calendars are the bottleneck, so line up participants the week of Sep 14 and hold a slot for Sep 24–27. Aim for each of you to invite one </w:t>
      </w:r>
      <w:r>
        <w:rPr>
          <w:i/>
        </w:rPr>
        <w:t>qualified</w:t>
      </w:r>
      <w:r>
        <w:t xml:space="preserve"> friend or family member; full credit needs at least 3 qualified participants attending, whoever recruited them. Qualified = (homeowner, </w:t>
      </w:r>
      <w:r>
        <w:rPr>
          <w:b/>
        </w:rPr>
        <w:t>or</w:t>
      </w:r>
      <w:r>
        <w:t xml:space="preserve"> renter with usable outdoor space) </w:t>
      </w:r>
      <w:r>
        <w:rPr>
          <w:b/>
        </w:rPr>
        <w:t>and</w:t>
      </w:r>
      <w:r>
        <w:t xml:space="preserve"> would consider adding living/work space — anyone failing either half needs a replacement. Record each person's screener answers in Appendix A. No classmates, no members of other teams. Tell invitees cameras are optional and the recording stays with the team and instructor.</w:t>
      </w:r>
    </w:p>
    <w:p>
      <w:pPr>
        <w:ind w:left="432" w:hanging="432"/>
      </w:pPr>
      <w:r>
        <w:t>2.</w:t>
        <w:tab/>
      </w:r>
      <w:r>
        <w:rPr>
          <w:b/>
        </w:rPr>
        <w:t>Schedule one Zoom session</w:t>
      </w:r>
      <w:r>
        <w:t xml:space="preserve"> with </w:t>
      </w:r>
      <w:r>
        <w:rPr>
          <w:b/>
        </w:rPr>
        <w:t>at least 3 participants attending together</w:t>
      </w:r>
      <w:r>
        <w:t xml:space="preserve"> (aim for all recruits; 3 is the floor — a group, not an interview). Pick two moderators; everyone else observes and takes notes.</w:t>
      </w:r>
    </w:p>
    <w:p>
      <w:pPr>
        <w:ind w:left="432" w:hanging="432"/>
      </w:pPr>
      <w:r>
        <w:t>3.</w:t>
        <w:tab/>
      </w:r>
      <w:r>
        <w:rPr>
          <w:b/>
        </w:rPr>
        <w:t>Adapt the moderator's guide you wrote in Round 6</w:t>
      </w:r>
      <w:r>
        <w:t xml:space="preserve"> (copy it out of the app before the round closes — or start from the sample guide on Canvas) to 20–30 minutes: icebreaker → general space needs → the Tahoe Mini concept → price reactions (don't anchor first) → close.</w:t>
      </w:r>
    </w:p>
    <w:p>
      <w:pPr>
        <w:ind w:left="432" w:hanging="432"/>
      </w:pPr>
      <w:r>
        <w:t>4.</w:t>
        <w:tab/>
      </w:r>
      <w:r>
        <w:rPr>
          <w:b/>
        </w:rPr>
        <w:t>Run it and record</w:t>
      </w:r>
      <w:r>
        <w:t xml:space="preserve"> (audio-only is fine; cameras optional). Open exactly as Round 6 taught: neutral host framing and </w:t>
      </w:r>
      <w:r>
        <w:rPr>
          <w:b/>
        </w:rPr>
        <w:t>consent to record stated on tape</w:t>
      </w:r>
      <w:r>
        <w:t>. If you submit a transcript instead of the recording, it must show the back-and-forth — who spoke, in what order, participants reacting to one another.</w:t>
      </w:r>
    </w:p>
    <w:p>
      <w:pPr>
        <w:ind w:left="432" w:hanging="432"/>
      </w:pPr>
      <w:r>
        <w:t>5.</w:t>
        <w:tab/>
      </w:r>
      <w:r>
        <w:rPr>
          <w:b/>
        </w:rPr>
        <w:t>Debrief while it is fresh (same day is best):</w:t>
      </w:r>
      <w:r>
        <w:t xml:space="preserve"> the top 3 themes, one thing that surprised you, and — the payoff — </w:t>
      </w:r>
      <w:r>
        <w:rPr>
          <w:b/>
        </w:rPr>
        <w:t>at least 3 closed-ended answer options</w:t>
      </w:r>
      <w:r>
        <w:t xml:space="preserve"> for PA4 phrased in the participants' own words.</w:t>
      </w:r>
    </w:p>
    <w:p>
      <w:pPr>
        <w:ind w:left="432" w:hanging="432"/>
      </w:pPr>
      <w:r>
        <w:t>6.</w:t>
        <w:tab/>
      </w:r>
      <w:r>
        <w:rPr>
          <w:b/>
        </w:rPr>
        <w:t>Write the 1-page memo</w:t>
      </w:r>
      <w:r>
        <w:t xml:space="preserve"> (Appendix B) and assemble the .docx: screener table, memo, and the guide as you actually ran it; attach the recording or transcript as the second file.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>Screener table — one row per recruited participant, all cells filled (Appendix A)</w:t>
      </w:r>
    </w:p>
    <w:p>
      <w:pPr>
        <w:ind w:left="360"/>
      </w:pPr>
      <w:r>
        <w:rPr>
          <w:b/>
        </w:rPr>
        <w:t xml:space="preserve">☐  </w:t>
      </w:r>
      <w:r>
        <w:t>1-page debrief memo: themes, surprise, ≥3 PA4 answer options in participants' words (Appendix B)</w:t>
      </w:r>
    </w:p>
    <w:p>
      <w:pPr>
        <w:ind w:left="360"/>
      </w:pPr>
      <w:r>
        <w:rPr>
          <w:b/>
        </w:rPr>
        <w:t xml:space="preserve">☐  </w:t>
      </w:r>
      <w:r>
        <w:t>Session recording (audio is fine) or a speaker-labelled transcript showing ≥3 participants in one live group</w:t>
      </w:r>
    </w:p>
    <w:p>
      <w:pPr>
        <w:ind w:left="360"/>
      </w:pPr>
      <w:r>
        <w:rPr>
          <w:b/>
        </w:rPr>
        <w:t xml:space="preserve">☐  </w:t>
      </w:r>
      <w:r>
        <w:t>The moderator's guide as run (attach at the end)</w:t>
      </w:r>
    </w:p>
    <w:p>
      <w:pPr>
        <w:ind w:left="360"/>
      </w:pPr>
      <w:r>
        <w:rPr>
          <w:b/>
        </w:rPr>
        <w:t xml:space="preserve">☐  </w:t>
      </w:r>
      <w:r>
        <w:t>AI reflection (below)</w:t>
      </w:r>
    </w:p>
    <w:p>
      <w:pPr>
        <w:pStyle w:val="Heading2"/>
      </w:pPr>
      <w:r>
        <w:t>How you'll be 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Recruiting &amp; qualification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At least 3 qualified participants attend; each screener row complete; participants genuinely fit the Neo target — not "my roommate said yes"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Moderation craft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Neutral opening + consent on tape; funnel from general to specific; price asked without anchoring; dominant talkers managed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Themes → PA4 options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Themes tied to specific moments in the session; the 3+ answer options quote or closely track participant language, ready to paste into PA4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Evidence of a live group session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Recording or transcript shows ≥3 outside participants in one moderated group — people responding to one another, consent on tape, not serial interviews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reflection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 documented; the four reflection prompts answered specifically, not generically</w:t>
            </w:r>
          </w:p>
        </w:tc>
      </w:tr>
    </w:tbl>
    <w:p/>
    <w:p>
      <w:r>
        <w:rPr>
          <w:b/>
        </w:rPr>
        <w:t>Why the recording matters:</w:t>
      </w:r>
      <w:r>
        <w:t xml:space="preserve"> an AI can write a plausible transcript in seconds; it cannot produce three real people interrupting, agreeing and hesitating. The recording is the stronger evidence — choose the transcript only if a participant asked not to be recorded.</w:t>
      </w:r>
    </w:p>
    <w:p>
      <w:pPr>
        <w:pStyle w:val="Heading2"/>
      </w:pPr>
      <w:r>
        <w:t>AI reflection (required)</w:t>
      </w:r>
    </w:p>
    <w:p>
      <w:r>
        <w:rPr>
          <w:b/>
        </w:rPr>
        <w:t>Human first.</w:t>
      </w:r>
      <w:r>
        <w:t xml:space="preserve"> Draft or plan this assignment yourselves before any AI touches it. That order is the point: it is the only way to see what AI actually adds — or quietly subtracts. Then use AI to improve your draft, and answer the four prompts below (2–4 sentences each, specific to THIS assignment):</w:t>
      </w:r>
    </w:p>
    <w:p>
      <w:r>
        <w:t>(a) The most important change we made after using AI was…</w:t>
      </w:r>
    </w:p>
    <w:p>
      <w:r>
        <w:t>(b) We accepted this change because…</w:t>
      </w:r>
    </w:p>
    <w:p>
      <w:r>
        <w:t>(c) We rejected or substantially revised the AI suggestion that…</w:t>
      </w:r>
    </w:p>
    <w:p>
      <w:r>
        <w:t>(d) One uncertainty or question that remains is…</w:t>
      </w:r>
    </w:p>
    <w:p>
      <w:r>
        <w:t>List the tools you used and for what. Generic answers ("AI helped us improve clarity") score zero on this category; name the actual change.</w:t>
      </w:r>
    </w:p>
    <w:p>
      <w:r>
        <w:br w:type="page"/>
      </w:r>
    </w:p>
    <w:p>
      <w:pPr>
        <w:pStyle w:val="Heading2"/>
      </w:pPr>
      <w:r>
        <w:t>Appendix A — Participant screener table (fill this out)</w:t>
      </w:r>
    </w:p>
    <w:p>
      <w:r>
        <w:t>One row per recruited participant. Use first name + last initial only.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Participant (first name + initial)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Recruited by (member)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Homeowner or renter?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Usable outdoor space? (yes/no — describe briefly)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Would consider adding living/work space? (yes/maybe/no)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Attended the session?</w:t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r>
        <w:t>A "no" in the outdoor-space column (for renters) or in the would-consider column means not qualified — recruit a replacement rather than padding the table.</w:t>
      </w:r>
    </w:p>
    <w:p>
      <w:pPr>
        <w:pStyle w:val="Heading2"/>
      </w:pPr>
      <w:r>
        <w:t>Appendix B — Debrief memo template (~1 page)</w:t>
      </w:r>
    </w:p>
    <w:p>
      <w:r>
        <w:rPr>
          <w:b/>
        </w:rPr>
        <w:t>Session logistics:</w:t>
      </w:r>
      <w:r>
        <w:t xml:space="preserve"> date/time · length · # participants attending · moderators</w:t>
      </w:r>
    </w:p>
    <w:p>
      <w:r>
        <w:rPr>
          <w:b/>
        </w:rPr>
        <w:t>Top 3 themes</w:t>
      </w:r>
      <w:r>
        <w:t xml:space="preserve"> (each: the theme in one sentence + the moment or quote that showed it)</w:t>
      </w:r>
    </w:p>
    <w:p>
      <w:r>
        <w:t>1.</w:t>
      </w:r>
    </w:p>
    <w:p>
      <w:r>
        <w:t>2.</w:t>
      </w:r>
    </w:p>
    <w:p>
      <w:r>
        <w:t>3.</w:t>
      </w:r>
    </w:p>
    <w:p>
      <w:r>
        <w:rPr>
          <w:b/>
        </w:rPr>
        <w:t>One thing that surprised us</w:t>
      </w:r>
      <w:r>
        <w:t xml:space="preserve"> (or, if nothing did, what you expected and why it held)</w:t>
      </w:r>
      <w:r>
        <w:rPr>
          <w:b/>
        </w:rPr>
        <w:t>:</w:t>
      </w:r>
    </w:p>
    <w:p>
      <w:r>
        <w:rPr>
          <w:b/>
        </w:rPr>
        <w:t>Answer options for PA4</w:t>
      </w:r>
      <w:r>
        <w:t xml:space="preserve"> (≥3 closed-ended options, phrased in participants' own words, each tagged with the question topic it would serve — e.g., barrier, use case, price reaction):</w:t>
      </w:r>
    </w:p>
    <w:p>
      <w:r>
        <w:t>1.</w:t>
      </w:r>
    </w:p>
    <w:p>
      <w:r>
        <w:t>2.</w:t>
      </w:r>
    </w:p>
    <w:p>
      <w:r>
        <w:t>3.</w:t>
      </w:r>
    </w:p>
    <w:p>
      <w:r>
        <w:rPr>
          <w:b/>
        </w:rPr>
        <w:t>What we'd do differently as moderators: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