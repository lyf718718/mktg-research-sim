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PA6 — Data Analysis Plan — Submission template</w:t>
      </w:r>
    </w:p>
    <w:p>
      <w:r>
        <w:rPr>
          <w:i/>
        </w:rPr>
        <w:t>Template version 2026-10-05. Fill in this file only and upload it as your Canvas submission (.docx). The instructions and rubric are in the assignment brief; nothing from the brief needs to be copied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Team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Members (Last, First)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A — RQ cards (fill one row per research question)</w:t>
      </w:r>
    </w:p>
    <w:p>
      <w:pPr>
        <w:pStyle w:val="Heading3"/>
      </w:pPr>
      <w:r>
        <w:t>Numbered RQ list with Type labels</w:t>
      </w:r>
    </w:p>
    <w:p>
      <w:r>
        <w:rPr>
          <w:i/>
        </w:rPr>
        <w:t>(RQ1, RQ2, … each labeled Descriptive / Differences / Association)</w:t>
      </w:r>
    </w:p>
    <w:p>
      <w:pPr>
        <w:pStyle w:val="Heading3"/>
      </w:pPr>
      <w:r>
        <w:t>RQ cards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RQ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aytm Q#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Variables (grouping vs. analysis)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Level of measurement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Descriptive stat OR test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output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2"/>
      </w:pPr>
      <w:r>
        <w:t>Appendix B — Two-source comparison plan (fill this table)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aytm Q#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Statistic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aytm (fill in PA7)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 survey (fill in PA7)</w:t>
            </w:r>
          </w:p>
        </w:tc>
        <w:tc>
          <w:tcPr>
            <w:tcW w:type="dxa" w:w="235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Convergence threshold (numeric)</w:t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  <w:tc>
          <w:tcPr>
            <w:tcW w:type="dxa" w:w="2352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3"/>
      </w:pPr>
      <w:r>
        <w:t>Instrument differences and the RQs they touch</w:t>
      </w:r>
    </w:p>
    <w:p>
      <w:r>
        <w:rPr>
          <w:i/>
        </w:rPr>
        <w:t>(type here)</w:t>
      </w:r>
    </w:p>
    <w:p>
      <w:pPr>
        <w:pStyle w:val="Heading2"/>
      </w:pPr>
      <w:r>
        <w:t>AI reflection (fill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answer (2–4 sentences each)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draft: what you wrote or planned before using AI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(a) The most important change we made after using AI was…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(b) We accepted this change because…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(c) We rejected or substantially revised the AI suggestion that…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(d) One uncertainty or question that remains is…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Tools used, and for what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